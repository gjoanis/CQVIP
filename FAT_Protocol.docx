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Factory Acceptance Test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CQVIP-Factory-001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CQVIP-CQVIP-Factory-001-001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CQVIP-Factory-001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the Factory Acceptance Test (FAT) is to verify that the equipment has been manufactured and operates according to the approved design specification prior to shipment.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Factory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Verify equipment identification.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mechanical assembly.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electrical installation.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control system functionality.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Verify alarm functionality.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Verify safety interlocks.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Verify operational sequences.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Verify documentation package.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